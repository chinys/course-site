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건설공사 도급계약서</w:t>
      </w:r>
    </w:p>
    <w:p>
      <w:r>
        <w:t>이 계약서는 발주처 (이하 "갑") 과 도급인 (이하 "을") 간의 건설공사 도급에 관한 사항을 정함을 목적으로 한다.</w:t>
      </w:r>
    </w:p>
    <w:p>
      <w:pPr>
        <w:pStyle w:val="Heading1"/>
      </w:pPr>
      <w:r>
        <w:t>제 1 조 (목적)</w:t>
      </w:r>
    </w:p>
    <w:p>
      <w:r>
        <w:t>이 계약서는 「건설산업기본법」및 관련 법령에 따라 건설공사의 도급에 관한 사항을 정함을 목적으로 한다.</w:t>
      </w:r>
    </w:p>
    <w:p>
      <w:pPr>
        <w:pStyle w:val="Heading1"/>
      </w:pPr>
      <w:r>
        <w:t>제 2 조 (계약금액)</w:t>
      </w:r>
    </w:p>
    <w:p>
      <w:r>
        <w:t>계약총액은 금 OOO 원 (부가세 별도) 으로 한다.</w:t>
      </w:r>
    </w:p>
    <w:p>
      <w:pPr>
        <w:pStyle w:val="Heading1"/>
      </w:pPr>
      <w:r>
        <w:t>제 3 조 (공사기간)</w:t>
      </w:r>
    </w:p>
    <w:p>
      <w:r>
        <w:t>공사기간은 착공일로부터 OO 일력으로 한다.</w:t>
      </w:r>
    </w:p>
    <w:p>
      <w:pPr>
        <w:pStyle w:val="Heading1"/>
      </w:pPr>
      <w:r>
        <w:t>제 4 조 (대금지급)</w:t>
      </w:r>
    </w:p>
    <w:p>
      <w:r>
        <w:t>도급대금은 기성고에 따라 매월 말일에 지급한다.</w:t>
      </w:r>
    </w:p>
    <w:p>
      <w:pPr>
        <w:pStyle w:val="Heading1"/>
      </w:pPr>
      <w:r>
        <w:t>제 5 조 (하도급 금지)</w:t>
      </w:r>
    </w:p>
    <w:p>
      <w:r>
        <w:t>"을"은 "갑"의 서면 동의 없이 제 3 자에게 이 계약의 내용을 하도급할 수 없다.</w:t>
      </w:r>
    </w:p>
    <w:p>
      <w:pPr>
        <w:pStyle w:val="Heading1"/>
      </w:pPr>
      <w:r>
        <w:t>제 6 조 (계약해지)</w:t>
      </w:r>
    </w:p>
    <w:p>
      <w:r>
        <w:t>다음 각 호의 사유가 발생한 경우 "갑"은 이 계약을 해지할 수 있다.</w:t>
      </w:r>
    </w:p>
    <w:p>
      <w:r>
        <w:br w:type="page"/>
      </w:r>
    </w:p>
    <w:p>
      <w:pPr>
        <w:pStyle w:val="Heading1"/>
      </w:pPr>
      <w:r>
        <w:t>서명</w:t>
      </w:r>
    </w:p>
    <w:p>
      <w:r>
        <w:br/>
        <w:br/>
        <w:t>갑 (발주처): ___________________</w:t>
        <w:br/>
        <w:br/>
        <w:t>주소:</w:t>
        <w:br/>
        <w:br/>
        <w:t>대표자: ___________________ (인)</w:t>
        <w:br/>
        <w:br/>
        <w:br/>
        <w:t>을 (도급인): ___________________</w:t>
        <w:br/>
        <w:br/>
        <w:t>주소:</w:t>
        <w:br/>
        <w:br/>
        <w:t>대표자: ___________________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